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Handoff Template</w:t>
      </w:r>
    </w:p>
    <w:p>
      <w:r/>
      <w:r>
        <w:rPr>
          <w:i/>
        </w:rPr>
        <w:t>Copy this template into your project documentation and fill in the relevant sections. Delete anything that doesn't apply.</w:t>
      </w:r>
      <w:r/>
    </w:p>
    <w:p>
      <w:pPr>
        <w:pStyle w:val="Heading1"/>
      </w:pPr>
      <w:r>
        <w:t>Project Overview</w:t>
      </w:r>
    </w:p>
    <w:p>
      <w:r/>
      <w:r>
        <w:rPr>
          <w:b/>
        </w:rPr>
        <w:t>Project name:</w:t>
      </w:r>
      <w:r/>
    </w:p>
    <w:p>
      <w:r>
        <w:t>[Name]</w:t>
      </w:r>
    </w:p>
    <w:p>
      <w:r/>
      <w:r>
        <w:rPr>
          <w:b/>
        </w:rPr>
        <w:t>Project description:</w:t>
      </w:r>
      <w:r/>
    </w:p>
    <w:p>
      <w:r>
        <w:t>[Two or three sentences explaining what the project does and who it serves.]</w:t>
      </w:r>
    </w:p>
    <w:p>
      <w:r/>
      <w:r>
        <w:rPr>
          <w:b/>
        </w:rPr>
        <w:t>Current project lead:</w:t>
      </w:r>
      <w:r/>
    </w:p>
    <w:p>
      <w:r>
        <w:t>[Name and preferred contact method]</w:t>
      </w:r>
    </w:p>
    <w:p>
      <w:r/>
      <w:r>
        <w:rPr>
          <w:b/>
        </w:rPr>
        <w:t>Incoming project lead:</w:t>
      </w:r>
      <w:r/>
    </w:p>
    <w:p>
      <w:r>
        <w:t>[Name and preferred contact method]</w:t>
      </w:r>
    </w:p>
    <w:p>
      <w:r/>
      <w:r>
        <w:rPr>
          <w:b/>
        </w:rPr>
        <w:t>Expected transition date:</w:t>
      </w:r>
      <w:r/>
    </w:p>
    <w:p>
      <w:r>
        <w:t>[Date]</w:t>
      </w:r>
    </w:p>
    <w:p>
      <w:r/>
      <w:r>
        <w:rPr>
          <w:b/>
        </w:rPr>
        <w:t>Project status:</w:t>
      </w:r>
      <w:r/>
    </w:p>
    <w:p>
      <w:r>
        <w:t>[Planning / Active development / Maintenance / Paused / Other]</w:t>
      </w:r>
    </w:p>
    <w:p>
      <w:pPr>
        <w:pStyle w:val="Heading1"/>
      </w:pPr>
      <w:r>
        <w:t>Where Things Stand</w:t>
      </w:r>
    </w:p>
    <w:p>
      <w:r/>
      <w:r>
        <w:rPr>
          <w:b/>
        </w:rPr>
        <w:t>What we've accomplished:</w:t>
      </w:r>
      <w:r/>
    </w:p>
    <w:p>
      <w:r>
        <w:t>[Summarize the most important milestones.]</w:t>
      </w:r>
    </w:p>
    <w:p>
      <w:r/>
      <w:r>
        <w:rPr>
          <w:b/>
        </w:rPr>
        <w:t>What's currently in progress:</w:t>
      </w:r>
      <w:r/>
    </w:p>
    <w:p>
      <w:r>
        <w:t>[List active workstreams or tasks.]</w:t>
      </w:r>
    </w:p>
    <w:p>
      <w:r/>
      <w:r>
        <w:rPr>
          <w:b/>
        </w:rPr>
        <w:t>Next priorities:</w:t>
      </w:r>
      <w:r/>
    </w:p>
    <w:p>
      <w:pPr>
        <w:pStyle w:val="ListNumber"/>
      </w:pPr>
      <w:r>
        <w:t>[Priority and responsible person]</w:t>
      </w:r>
    </w:p>
    <w:p>
      <w:pPr>
        <w:pStyle w:val="ListNumber"/>
      </w:pPr>
      <w:r>
        <w:t>[Priority and responsible person]</w:t>
      </w:r>
    </w:p>
    <w:p>
      <w:pPr>
        <w:pStyle w:val="ListNumber"/>
      </w:pPr>
      <w:r>
        <w:t>[Priority and responsible person]</w:t>
      </w:r>
    </w:p>
    <w:p>
      <w:r/>
      <w:r>
        <w:rPr>
          <w:b/>
        </w:rPr>
        <w:t>Important upcoming dates:</w:t>
      </w:r>
      <w:r/>
    </w:p>
    <w:p>
      <w:r>
        <w:t>[Meetings, partner commitments, deadlines, or other events.]</w:t>
      </w:r>
    </w:p>
    <w:p>
      <w:pPr>
        <w:pStyle w:val="Heading1"/>
      </w:pPr>
      <w:r>
        <w:t>People and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 or organization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incoming lead should know</w:t>
            </w:r>
          </w:p>
        </w:tc>
      </w:tr>
      <w:tr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[Context]</w:t>
            </w:r>
          </w:p>
        </w:tc>
      </w:tr>
      <w:tr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[Context]</w:t>
            </w:r>
          </w:p>
        </w:tc>
      </w:tr>
    </w:tbl>
    <w:p>
      <w:r/>
      <w:r>
        <w:rPr>
          <w:b/>
        </w:rPr>
        <w:t>Community partner relationship:</w:t>
      </w:r>
      <w:r/>
    </w:p>
    <w:p>
      <w:r>
        <w:t>[Summarize the current relationship, outstanding requests, and agreed communication expectations.]</w:t>
      </w:r>
    </w:p>
    <w:p>
      <w:r/>
      <w:r>
        <w:rPr>
          <w:b/>
        </w:rPr>
        <w:t>Team communication:</w:t>
      </w:r>
      <w:r/>
    </w:p>
    <w:p>
      <w:r>
        <w:t>[Where contributors communicate and how often the team meets.]</w:t>
      </w:r>
    </w:p>
    <w:p>
      <w:pPr>
        <w:pStyle w:val="Heading1"/>
      </w:pPr>
      <w:r>
        <w:t>Project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or ownership notes</w:t>
            </w:r>
          </w:p>
        </w:tc>
      </w:tr>
      <w:tr>
        <w:tc>
          <w:tcPr>
            <w:tcW w:type="dxa" w:w="2880"/>
          </w:tcPr>
          <w:p>
            <w:r>
              <w:t>GitHub repository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  <w:tc>
          <w:tcPr>
            <w:tcW w:type="dxa" w:w="2880"/>
          </w:tcPr>
          <w:p>
            <w:r>
              <w:t>[Who administers it]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  <w:tc>
          <w:tcPr>
            <w:tcW w:type="dxa" w:w="2880"/>
          </w:tcPr>
          <w:p>
            <w:r>
              <w:t>[Who can edit]</w:t>
            </w:r>
          </w:p>
        </w:tc>
      </w:tr>
      <w:tr>
        <w:tc>
          <w:tcPr>
            <w:tcW w:type="dxa" w:w="2880"/>
          </w:tcPr>
          <w:p>
            <w:r>
              <w:t>Design files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  <w:tc>
          <w:tcPr>
            <w:tcW w:type="dxa" w:w="2880"/>
          </w:tcPr>
          <w:p>
            <w:r>
              <w:t>[Who can access]</w:t>
            </w:r>
          </w:p>
        </w:tc>
      </w:tr>
      <w:tr>
        <w:tc>
          <w:tcPr>
            <w:tcW w:type="dxa" w:w="2880"/>
          </w:tcPr>
          <w:p>
            <w:r>
              <w:t>Hosting or deployment</w:t>
            </w:r>
          </w:p>
        </w:tc>
        <w:tc>
          <w:tcPr>
            <w:tcW w:type="dxa" w:w="2880"/>
          </w:tcPr>
          <w:p>
            <w:r>
              <w:t>[Service/link]</w:t>
            </w:r>
          </w:p>
        </w:tc>
        <w:tc>
          <w:tcPr>
            <w:tcW w:type="dxa" w:w="2880"/>
          </w:tcPr>
          <w:p>
            <w:r>
              <w:t>[Responsible administrator]</w:t>
            </w:r>
          </w:p>
        </w:tc>
      </w:tr>
      <w:tr>
        <w:tc>
          <w:tcPr>
            <w:tcW w:type="dxa" w:w="2880"/>
          </w:tcPr>
          <w:p>
            <w:r>
              <w:t>Project board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  <w:tc>
          <w:tcPr>
            <w:tcW w:type="dxa" w:w="2880"/>
          </w:tcPr>
          <w:p>
            <w:r>
              <w:t>[How tasks are tracked]</w:t>
            </w:r>
          </w:p>
        </w:tc>
      </w:tr>
    </w:tbl>
    <w:p>
      <w:r>
        <w:t>Do not include passwords, private credentials, or API keys in this document. Transfer access through the appropriate service permissions.</w:t>
      </w:r>
    </w:p>
    <w:p>
      <w:pPr>
        <w:pStyle w:val="Heading1"/>
      </w:pPr>
      <w:r>
        <w:t>Decisions and Lessons</w:t>
      </w:r>
    </w:p>
    <w:p>
      <w:r/>
      <w:r>
        <w:rPr>
          <w:b/>
        </w:rPr>
        <w:t>Important decisions we've made:</w:t>
      </w:r>
      <w:r/>
    </w:p>
    <w:p>
      <w:r>
        <w:t>[Include the reasoning behind major technical, design, or project decisions.]</w:t>
      </w:r>
    </w:p>
    <w:p>
      <w:r/>
      <w:r>
        <w:rPr>
          <w:b/>
        </w:rPr>
        <w:t>Approaches we've tried:</w:t>
      </w:r>
      <w:r/>
    </w:p>
    <w:p>
      <w:r>
        <w:t>[What worked? What didn't?]</w:t>
      </w:r>
    </w:p>
    <w:p>
      <w:r/>
      <w:r>
        <w:rPr>
          <w:b/>
        </w:rPr>
        <w:t>Known risks or unresolved questions:</w:t>
      </w:r>
      <w:r/>
    </w:p>
    <w:p>
      <w:r>
        <w:t>[Anything the incoming lead should watch for.]</w:t>
      </w:r>
    </w:p>
    <w:p>
      <w:pPr>
        <w:pStyle w:val="Heading1"/>
      </w:pPr>
      <w:r>
        <w:t>Transition Checklist</w:t>
      </w:r>
    </w:p>
    <w:p>
      <w:pPr>
        <w:pStyle w:val="ListBullet"/>
      </w:pPr>
      <w:r>
        <w:t>Incoming lead has agreed to take over</w:t>
      </w:r>
    </w:p>
    <w:p>
      <w:pPr>
        <w:pStyle w:val="ListBullet"/>
      </w:pPr>
      <w:r>
        <w:t>Civic Tech DC organizers have been informed</w:t>
      </w:r>
    </w:p>
    <w:p>
      <w:pPr>
        <w:pStyle w:val="ListBullet"/>
      </w:pPr>
      <w:r>
        <w:t>Community partners have been introduced to the incoming lead</w:t>
      </w:r>
    </w:p>
    <w:p>
      <w:pPr>
        <w:pStyle w:val="ListBullet"/>
      </w:pPr>
      <w:r>
        <w:t>Current priorities and outstanding tasks have been reviewed</w:t>
      </w:r>
    </w:p>
    <w:p>
      <w:pPr>
        <w:pStyle w:val="ListBullet"/>
      </w:pPr>
      <w:r>
        <w:t>Necessary accounts and files are accessible</w:t>
      </w:r>
    </w:p>
    <w:p>
      <w:pPr>
        <w:pStyle w:val="ListBullet"/>
      </w:pPr>
      <w:r>
        <w:t>Administrative permissions have been updated</w:t>
      </w:r>
    </w:p>
    <w:p>
      <w:pPr>
        <w:pStyle w:val="ListBullet"/>
      </w:pPr>
      <w:r>
        <w:t>Outgoing access has been reviewed</w:t>
      </w:r>
    </w:p>
    <w:p>
      <w:pPr>
        <w:pStyle w:val="ListBullet"/>
      </w:pPr>
      <w:r>
        <w:t>Contributors have been informed of the transition</w:t>
      </w:r>
    </w:p>
    <w:p>
      <w:pPr>
        <w:pStyle w:val="ListBullet"/>
      </w:pPr>
      <w:r>
        <w:t>A handoff conversation has taken place</w:t>
      </w:r>
    </w:p>
    <w:p>
      <w:pPr>
        <w:pStyle w:val="Heading1"/>
      </w:pPr>
      <w:r>
        <w:t>First Steps for the Incoming Lead</w:t>
      </w:r>
    </w:p>
    <w:p>
      <w:r/>
      <w:r>
        <w:rPr>
          <w:b/>
        </w:rPr>
        <w:t>During the first Project Night:</w:t>
      </w:r>
      <w:r/>
    </w:p>
    <w:p>
      <w:r>
        <w:t>[What should the new lead focus on?]</w:t>
      </w:r>
    </w:p>
    <w:p>
      <w:r/>
      <w:r>
        <w:rPr>
          <w:b/>
        </w:rPr>
        <w:t>During the first month:</w:t>
      </w:r>
      <w:r/>
    </w:p>
    <w:p>
      <w:r>
        <w:t>[What decisions or tasks should take priority?]</w:t>
      </w:r>
    </w:p>
    <w:p>
      <w:r/>
      <w:r>
        <w:rPr>
          <w:b/>
        </w:rPr>
        <w:t>Who can answer questions:</w:t>
      </w:r>
      <w:r/>
    </w:p>
    <w:p>
      <w:r>
        <w:t>[List relevant contacts and any agreed limits on follow-up availability.]</w:t>
      </w:r>
    </w:p>
    <w:p>
      <w:pPr>
        <w:pStyle w:val="Heading1"/>
      </w:pPr>
      <w:r>
        <w:t>Final Notes</w:t>
      </w:r>
    </w:p>
    <w:p>
      <w:r>
        <w:t>[Anything else that would help the next person continue the work.]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43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43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43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43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